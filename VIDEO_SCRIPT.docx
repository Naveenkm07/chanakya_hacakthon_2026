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2-Minute Video Script</w:t>
      </w:r>
    </w:p>
    <w:p>
      <w:pPr>
        <w:pStyle w:val="Heading2"/>
        <w:jc w:val="center"/>
      </w:pPr>
      <w:r>
        <w:t>Sanskrit Chant Generation System — Chanakya Hackathon 2026</w:t>
      </w:r>
    </w:p>
    <w:p/>
    <w:p>
      <w:pPr>
        <w:pStyle w:val="Heading2"/>
      </w:pPr>
      <w:r>
        <w:t>📌 Instructions Before Recording</w:t>
      </w:r>
    </w:p>
    <w:p>
      <w:pPr>
        <w:pStyle w:val="ListBullet"/>
      </w:pPr>
      <w:r>
        <w:t>Keep it under 2 minutes (strict rule — anything over is rejected!)</w:t>
      </w:r>
    </w:p>
    <w:p>
      <w:pPr>
        <w:pStyle w:val="ListBullet"/>
      </w:pPr>
      <w:r>
        <w:t>Record your screen showing the live running app</w:t>
      </w:r>
    </w:p>
    <w:p>
      <w:pPr>
        <w:pStyle w:val="ListBullet"/>
      </w:pPr>
      <w:r>
        <w:t>Speak clearly and confidently</w:t>
      </w:r>
    </w:p>
    <w:p/>
    <w:p>
      <w:pPr>
        <w:pStyle w:val="Heading1"/>
      </w:pPr>
      <w:r>
        <w:t>🎙️ SCRIPT</w:t>
      </w:r>
    </w:p>
    <w:p>
      <w:pPr>
        <w:pStyle w:val="Heading2"/>
      </w:pPr>
      <w:r>
        <w:t>[0:00 – 0:10] INTRO — Hook</w:t>
      </w:r>
    </w:p>
    <w:p>
      <w:r>
        <w:rPr>
          <w:i/>
        </w:rPr>
        <w:t>[Show the 3D landing page animated and running]</w:t>
      </w:r>
    </w:p>
    <w:p>
      <w:r>
        <w:t>"Sanskrit — one of the world's oldest and most powerful languages — deserves a modern, intelligent platform. We built one. In 48 hours."</w:t>
      </w:r>
    </w:p>
    <w:p>
      <w:pPr>
        <w:pStyle w:val="Heading2"/>
      </w:pPr>
      <w:r>
        <w:t>[0:10 – 0:30] PROBLEM + SOLUTION</w:t>
      </w:r>
    </w:p>
    <w:p>
      <w:r>
        <w:rPr>
          <w:i/>
        </w:rPr>
        <w:t>[Show the landing page, then transition to the signup/login screen]</w:t>
      </w:r>
    </w:p>
    <w:p>
      <w:r>
        <w:t>"There is no modern system today that can intelligently generate Sanskrit chants on demand. Our system — the Sanskrit Chant Generation System — combines machine learning, audio processing, and a full-stack web application to solve this. Making Sanskrit accessible, interactive, and alive."</w:t>
      </w:r>
    </w:p>
    <w:p>
      <w:pPr>
        <w:pStyle w:val="Heading2"/>
      </w:pPr>
      <w:r>
        <w:t>[0:30 – 0:55] ARCHITECTURE — Technical Pipeline</w:t>
      </w:r>
    </w:p>
    <w:p>
      <w:r>
        <w:rPr>
          <w:i/>
        </w:rPr>
        <w:t>[Show code or cut between backend terminal and frontend browser]</w:t>
      </w:r>
    </w:p>
    <w:p>
      <w:r>
        <w:t>"The system has three layers. First, a React 19 + Vite frontend with an immersive Three.js 3D interface. Second, a FastAPI Python backend handling authentication via JWT tokens and serving the chant generation API. Third, an ML pipeline built with NumPy and Librosa that analyzes and generates Sanskrit chant patterns and exports them as audio files."</w:t>
      </w:r>
    </w:p>
    <w:p>
      <w:pPr>
        <w:pStyle w:val="Heading2"/>
      </w:pPr>
      <w:r>
        <w:t>[0:55 – 1:20] LIVE DEMO — Show It Working</w:t>
      </w:r>
    </w:p>
    <w:p>
      <w:r>
        <w:rPr>
          <w:i/>
        </w:rPr>
        <w:t>[Demo: Sign up → Dashboard → Generate Chant → Play Audio]</w:t>
      </w:r>
    </w:p>
    <w:p>
      <w:r>
        <w:t>"Let me quickly show you how it works. I register a new account — notice I'm instantly logged in. I land on the Dashboard. I select a chant type, click Generate — and within seconds, the system produces a Sanskrit chant with playable audio."</w:t>
      </w:r>
    </w:p>
    <w:p>
      <w:pPr>
        <w:pStyle w:val="Heading2"/>
      </w:pPr>
      <w:r>
        <w:t>[1:20 – 1:40] AI DISCLOSURE + ORIGINALITY</w:t>
      </w:r>
    </w:p>
    <w:p>
      <w:r>
        <w:rPr>
          <w:i/>
        </w:rPr>
        <w:t>[Cut to code or GitHub repo screen]</w:t>
      </w:r>
    </w:p>
    <w:p>
      <w:r>
        <w:t>"In full transparency as required by the hackathon rules, we declare we used Google Gemini as an AI coding assistant for code generation and debugging. All AI-generated code was reviewed, validated, and understood by our team. The ideas, architecture, and system design are entirely ours."</w:t>
      </w:r>
    </w:p>
    <w:p>
      <w:pPr>
        <w:pStyle w:val="Heading2"/>
      </w:pPr>
      <w:r>
        <w:t>[1:40 – 2:00] CLOSING — Call to Action</w:t>
      </w:r>
    </w:p>
    <w:p>
      <w:r>
        <w:rPr>
          <w:i/>
        </w:rPr>
        <w:t>[Show the GitHub repo and live URL]</w:t>
      </w:r>
    </w:p>
    <w:p>
      <w:r>
        <w:t>"The entire project is open-source and available on GitHub. Setup takes under 5 minutes — all instructions are in the README. We are ready for a live demo on campus. Sanskrit meets AI — this is the Sanskrit Chant Generation System. Thank you."</w:t>
      </w:r>
    </w:p>
    <w:p/>
    <w:p>
      <w:pPr>
        <w:pStyle w:val="Heading1"/>
      </w:pPr>
      <w:r>
        <w:t>🌐 Netlify Deployment Steps</w:t>
      </w:r>
    </w:p>
    <w:p>
      <w:r>
        <w:t>1. Go to netlify.com and sign in.</w:t>
      </w:r>
    </w:p>
    <w:p>
      <w:r>
        <w:t>2. Click "Add new site" → "Import an existing project".</w:t>
      </w:r>
    </w:p>
    <w:p>
      <w:r>
        <w:t>3. Connect your GitHub account and select: chanakya_hacakthon_2026</w:t>
      </w:r>
    </w:p>
    <w:p>
      <w:r>
        <w:t>4. Netlify auto-detects settings from netlify.toml (base: frontend, publish: frontend/dist)</w:t>
      </w:r>
    </w:p>
    <w:p>
      <w:r>
        <w:t>5. Click "Deploy site" —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